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A67C2E"/>
          <w:sz w:val="56"/>
        </w:rPr>
        <w:t>IRONMEN</w:t>
      </w:r>
    </w:p>
    <w:p>
      <w:pPr>
        <w:jc w:val="center"/>
      </w:pPr>
      <w:r>
        <w:rPr>
          <w:b/>
          <w:sz w:val="32"/>
        </w:rPr>
        <w:t>IronMen Halfway House</w:t>
      </w:r>
    </w:p>
    <w:p/>
    <w:p>
      <w:pPr>
        <w:jc w:val="center"/>
      </w:pPr>
      <w:r>
        <w:rPr>
          <w:b/>
          <w:sz w:val="44"/>
        </w:rPr>
        <w:t>Resident Intake Form</w:t>
      </w:r>
    </w:p>
    <w:p>
      <w:pPr>
        <w:jc w:val="center"/>
      </w:pPr>
      <w:r>
        <w:rPr>
          <w:i/>
        </w:rPr>
        <w:t>Confidential — for admission assessment only</w:t>
      </w:r>
    </w:p>
    <w:p>
      <w:pPr>
        <w:jc w:val="center"/>
      </w:pPr>
      <w:r>
        <w:t>Version 1.0 | June 18, 2026</w:t>
      </w:r>
    </w:p>
    <w:p>
      <w:pPr>
        <w:jc w:val="center"/>
      </w:pPr>
      <w:r>
        <w:rPr>
          <w:i/>
        </w:rPr>
        <w:t>Forging God-fearing, responsible, and successful men</w:t>
      </w:r>
    </w:p>
    <w:p>
      <w:r>
        <w:br w:type="page"/>
      </w:r>
    </w:p>
    <w:p>
      <w:pPr>
        <w:pStyle w:val="Heading1"/>
      </w:pPr>
      <w:r>
        <w:t>Section A: Personal Information</w:t>
      </w:r>
    </w:p>
    <w:p>
      <w:r>
        <w:t>Full Name: _________________________________________________</w:t>
      </w:r>
    </w:p>
    <w:p>
      <w:r>
        <w:t>Date of Birth: _________________________________________________</w:t>
      </w:r>
    </w:p>
    <w:p>
      <w:r>
        <w:t>Age: _________________________________________________</w:t>
      </w:r>
    </w:p>
    <w:p>
      <w:r>
        <w:t>National ID / Passport No.: _________________________________________________</w:t>
      </w:r>
    </w:p>
    <w:p>
      <w:r>
        <w:t>Phone Number: _________________________________________________</w:t>
      </w:r>
    </w:p>
    <w:p>
      <w:r>
        <w:t>Email (if any): _________________________________________________</w:t>
      </w:r>
    </w:p>
    <w:p>
      <w:r>
        <w:t>Home Address: _________________________________________________</w:t>
      </w:r>
    </w:p>
    <w:p>
      <w:r>
        <w:t>County / Region: _________________________________________________</w:t>
      </w:r>
    </w:p>
    <w:p>
      <w:r>
        <w:t>Marital Status: _________________________________________________</w:t>
      </w:r>
    </w:p>
    <w:p>
      <w:r>
        <w:t>Number of Dependents: _________________________________________________</w:t>
      </w:r>
    </w:p>
    <w:p>
      <w:r>
        <w:t>Languages Spoken: _________________________________________________</w:t>
      </w:r>
    </w:p>
    <w:p>
      <w:r>
        <w:t>Highest Education Level: _________________________________________________</w:t>
      </w:r>
    </w:p>
    <w:p>
      <w:r>
        <w:t>Current Employment Status: _________________________________________________</w:t>
      </w:r>
    </w:p>
    <w:p>
      <w:pPr>
        <w:pStyle w:val="Heading1"/>
      </w:pPr>
      <w:r>
        <w:t>Section B: Emergency Contact</w:t>
      </w:r>
    </w:p>
    <w:p>
      <w:r>
        <w:t>Name: _________________________________________________</w:t>
      </w:r>
    </w:p>
    <w:p>
      <w:r>
        <w:t>Relationship: _________________________________________________</w:t>
      </w:r>
    </w:p>
    <w:p>
      <w:r>
        <w:t>Phone: _________________________________________________</w:t>
      </w:r>
    </w:p>
    <w:p>
      <w:r>
        <w:t>Address: _________________________________________________</w:t>
      </w:r>
    </w:p>
    <w:p>
      <w:pPr>
        <w:pStyle w:val="Heading1"/>
      </w:pPr>
      <w:r>
        <w:t>Section C: Program Motivation</w:t>
      </w:r>
    </w:p>
    <w:p>
      <w:r>
        <w:t>Why do you want to join the IronMen Halfway House? (Write in your own words)</w:t>
      </w:r>
    </w:p>
    <w:p>
      <w:r>
        <w:t>__________________________________________________________________________________________</w:t>
      </w:r>
    </w:p>
    <w:p>
      <w:r>
        <w:t>__________________________________________________________________________________________</w:t>
      </w:r>
    </w:p>
    <w:p>
      <w:r>
        <w:t>What do you hope to achieve after 90 days?</w:t>
      </w:r>
    </w:p>
    <w:p>
      <w:r>
        <w:t>__________________________________________________________________________________________</w:t>
      </w:r>
    </w:p>
    <w:p>
      <w:r>
        <w:t>Who referred you to IronMen? _________________________________________________</w:t>
      </w:r>
    </w:p>
    <w:p>
      <w:pPr>
        <w:pStyle w:val="Heading1"/>
      </w:pPr>
      <w:r>
        <w:t>Section D: Vice &amp; Struggle Disclosure (Honesty Required)</w:t>
      </w:r>
    </w:p>
    <w:p>
      <w:r>
        <w:t>Check all that apply and provide brief details: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Struggle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Yes/No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Currently Active?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t>Pornography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Gambling / Betting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Alcohol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Drug use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Anger / violence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Unemployment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Debt / financial mismanagement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Other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1"/>
      </w:pPr>
      <w:r>
        <w:t>Section E: Medical &amp; Mental Health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Yes/No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2880"/>
          </w:tcPr>
          <w:p>
            <w:r>
              <w:t>Any chronic illness?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Currently on medication?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History of hospitalisation?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History of self-harm?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Receiving counselling/therapy?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Allergies?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Fit for physical exercise?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>
      <w:r>
        <w:t>Medical clearance certificate attached: Yes / No</w:t>
      </w:r>
    </w:p>
    <w:p>
      <w:pPr>
        <w:pStyle w:val="Heading1"/>
      </w:pPr>
      <w:r>
        <w:t>Section F: Legal &amp; Background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Yes/No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2880"/>
          </w:tcPr>
          <w:p>
            <w:r>
              <w:t>Any pending court cases?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Ever convicted of a crime?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Ever charged with violence?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On probation or parole?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1"/>
      </w:pPr>
      <w:r>
        <w:t>Section G: References (Minimum 2 Required)</w:t>
      </w:r>
    </w:p>
    <w:p>
      <w:r>
        <w:t>Reference 1 — Spiritual (Pastor / Church Leader)</w:t>
      </w:r>
    </w:p>
    <w:p>
      <w:r>
        <w:t>Name: _________________________________________________</w:t>
      </w:r>
    </w:p>
    <w:p>
      <w:r>
        <w:t>Role: _________________________________________________</w:t>
      </w:r>
    </w:p>
    <w:p>
      <w:r>
        <w:t>Phone: _________________________________________________</w:t>
      </w:r>
    </w:p>
    <w:p>
      <w:r>
        <w:t>Years known: _________________________________________________</w:t>
      </w:r>
    </w:p>
    <w:p>
      <w:r>
        <w:t>Character summary: _________________________________________________</w:t>
      </w:r>
    </w:p>
    <w:p>
      <w:r>
        <w:t>Reference 2 — Character / Professional</w:t>
      </w:r>
    </w:p>
    <w:p>
      <w:r>
        <w:t>Name: _________________________________________________</w:t>
      </w:r>
    </w:p>
    <w:p>
      <w:r>
        <w:t>Relationship: _________________________________________________</w:t>
      </w:r>
    </w:p>
    <w:p>
      <w:r>
        <w:t>Phone: _________________________________________________</w:t>
      </w:r>
    </w:p>
    <w:p>
      <w:r>
        <w:t>Years known: _________________________________________________</w:t>
      </w:r>
    </w:p>
    <w:p>
      <w:r>
        <w:t>Character summary: _________________________________________________</w:t>
      </w:r>
    </w:p>
    <w:p>
      <w:pPr>
        <w:pStyle w:val="Heading1"/>
      </w:pPr>
      <w:r>
        <w:t>Section H: Intake Criteria Checklist (Staff Use)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Met?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Male, 18+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90-day commitment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Faith-based participation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Vice-free commitment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Medical clearance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Mental stability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violence risk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Literacy adequate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Motivated to change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House rules accepted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1"/>
      </w:pPr>
      <w:r>
        <w:t>Section I: Interview Panel Scores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Area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Director (1-5)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Mentor (1-5)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Pastor (1-5)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Average</w:t>
            </w:r>
          </w:p>
        </w:tc>
      </w:tr>
      <w:tr>
        <w:tc>
          <w:tcPr>
            <w:tcW w:type="dxa" w:w="1728"/>
          </w:tcPr>
          <w:p>
            <w:r>
              <w:t>Motivation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Faith openness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Discipline potential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Honesty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Work readiness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Community fit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r>
        <w:t>Decision: ADMIT / WAITLIST / DECLINE</w:t>
      </w:r>
    </w:p>
    <w:p>
      <w:r>
        <w:t>Reason: _________________________________________________</w:t>
      </w:r>
    </w:p>
    <w:p>
      <w:pPr>
        <w:pStyle w:val="Heading1"/>
      </w:pPr>
      <w:r>
        <w:t>Section J: Agreements &amp; Signatures</w:t>
      </w:r>
    </w:p>
    <w:p>
      <w:r>
        <w:t>I declare that the information provided is true to the best of my knowledge.</w:t>
      </w:r>
    </w:p>
    <w:p>
      <w:r>
        <w:t>Applicant Signature: _________________________  Date: _________________________</w:t>
      </w:r>
    </w:p>
    <w:p>
      <w:r>
        <w:t>House Director: _________________________  Date: _________________________</w:t>
      </w:r>
    </w:p>
    <w:p>
      <w:r>
        <w:t>Assigned Room: _______   Cohort: 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